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1E0" w:rsidRDefault="00234A40">
      <w:pPr>
        <w:pStyle w:val="Heading2"/>
      </w:pPr>
      <w:r>
        <w:t>Overview:</w:t>
      </w:r>
    </w:p>
    <w:p w:rsidR="00FC71E0" w:rsidRDefault="00234A40">
      <w:r>
        <w:t xml:space="preserve">QA_Chatbot is a lightweight document-based Question Answering system. Users upload documents (PDF, DOCX, TXT, XLSX/CSV). The system extracts text, splits text into overlapping chunks, embeds chunks using a sentence </w:t>
      </w:r>
      <w:r>
        <w:t>embedding model, stores vectors in a FAISS index, retrieves top chunks for a query, and uses a reader model to generate a concise answer.</w:t>
      </w:r>
    </w:p>
    <w:p w:rsidR="00FC71E0" w:rsidRDefault="007F193D">
      <w:pPr>
        <w:pStyle w:val="Heading2"/>
      </w:pPr>
      <w:r>
        <w:t>Short Architecture</w:t>
      </w:r>
      <w:r w:rsidR="00234A40">
        <w:t>:</w:t>
      </w:r>
    </w:p>
    <w:p w:rsidR="00FC71E0" w:rsidRDefault="00234A40">
      <w:r>
        <w:t>User -&gt; Web UI / API -&gt; Ingest (parse &amp; chunk) -&gt; Embedding Model (SentenceTransformer) -&gt;</w:t>
      </w:r>
      <w:r>
        <w:t xml:space="preserve"> Vector Index (FAISS) -&gt; Retriever -&gt; Reader/QA model -&gt; Answer</w:t>
      </w:r>
    </w:p>
    <w:p w:rsidR="00FC71E0" w:rsidRDefault="00234A40">
      <w:pPr>
        <w:pStyle w:val="Heading2"/>
      </w:pPr>
      <w:r>
        <w:t>Retrieval &amp; Model Choices:</w:t>
      </w:r>
      <w:bookmarkStart w:id="0" w:name="_GoBack"/>
      <w:bookmarkEnd w:id="0"/>
    </w:p>
    <w:p w:rsidR="00FC71E0" w:rsidRDefault="00234A40">
      <w:pPr>
        <w:pStyle w:val="ListBullet"/>
      </w:pPr>
      <w:r>
        <w:t>Embeddings: sentence-transformers (e.g., all-MiniLM-L6-v2) — compact and CPU-friendly.</w:t>
      </w:r>
    </w:p>
    <w:p w:rsidR="00FC71E0" w:rsidRDefault="00234A40">
      <w:pPr>
        <w:pStyle w:val="ListBullet"/>
      </w:pPr>
      <w:r>
        <w:t>Index: FAISS.</w:t>
      </w:r>
    </w:p>
    <w:p w:rsidR="00FC71E0" w:rsidRDefault="00234A40">
      <w:pPr>
        <w:pStyle w:val="ListBullet"/>
      </w:pPr>
      <w:r>
        <w:t>Retriever: vector nearest-neighbor search (top-k).</w:t>
      </w:r>
    </w:p>
    <w:p w:rsidR="00AA7D34" w:rsidRPr="00AA7D34" w:rsidRDefault="00234A40" w:rsidP="00AA7D34">
      <w:pPr>
        <w:pStyle w:val="ListBullet"/>
        <w:rPr>
          <w:lang w:val="en-IN"/>
        </w:rPr>
      </w:pPr>
      <w:r>
        <w:t>Reader/QA mod</w:t>
      </w:r>
      <w:r>
        <w:t>el: default google/flan-t5-</w:t>
      </w:r>
      <w:proofErr w:type="gramStart"/>
      <w:r>
        <w:t>small</w:t>
      </w:r>
      <w:r w:rsidR="00AA7D34" w:rsidRPr="00AA7D34">
        <w:rPr>
          <w:lang w:val="en-IN"/>
        </w:rPr>
        <w:t>(</w:t>
      </w:r>
      <w:proofErr w:type="gramEnd"/>
      <w:r w:rsidR="00AA7D34" w:rsidRPr="00AA7D34">
        <w:rPr>
          <w:lang w:val="en-IN"/>
        </w:rPr>
        <w:t>Generative QA)</w:t>
      </w:r>
      <w:r w:rsidR="00AA7D34">
        <w:rPr>
          <w:lang w:val="en-IN"/>
        </w:rPr>
        <w:t xml:space="preserve"> </w:t>
      </w:r>
      <w:r w:rsidR="00AA7D34">
        <w:t xml:space="preserve">and </w:t>
      </w:r>
      <w:proofErr w:type="spellStart"/>
      <w:r w:rsidR="00AA7D34" w:rsidRPr="00AA7D34">
        <w:rPr>
          <w:lang w:val="en-IN"/>
        </w:rPr>
        <w:t>deepset</w:t>
      </w:r>
      <w:proofErr w:type="spellEnd"/>
      <w:r w:rsidR="00AA7D34" w:rsidRPr="00AA7D34">
        <w:rPr>
          <w:lang w:val="en-IN"/>
        </w:rPr>
        <w:t>/tinyroberta-squad2(Extractive QA)</w:t>
      </w:r>
    </w:p>
    <w:p w:rsidR="00FC71E0" w:rsidRDefault="00234A40">
      <w:pPr>
        <w:pStyle w:val="ListBullet"/>
      </w:pPr>
      <w:r>
        <w:t xml:space="preserve"> for CPU compatibility; on GPU use Mistral, Llama, Falcon for better accuracy.</w:t>
      </w:r>
    </w:p>
    <w:p w:rsidR="00FC71E0" w:rsidRDefault="00234A40">
      <w:pPr>
        <w:pStyle w:val="Heading2"/>
      </w:pPr>
      <w:r>
        <w:t>Preprocessing Steps:</w:t>
      </w:r>
    </w:p>
    <w:p w:rsidR="00FC71E0" w:rsidRDefault="00234A40">
      <w:pPr>
        <w:pStyle w:val="ListNumber"/>
      </w:pPr>
      <w:r>
        <w:t>Parse uploaded files with pdfplumber, python-docx, pandas, or plain-text fallback.</w:t>
      </w:r>
    </w:p>
    <w:p w:rsidR="00FC71E0" w:rsidRDefault="00234A40">
      <w:pPr>
        <w:pStyle w:val="ListNumber"/>
      </w:pPr>
      <w:r>
        <w:t xml:space="preserve">Clean text: normalize whitespace, remove </w:t>
      </w:r>
      <w:r>
        <w:t>control characters.</w:t>
      </w:r>
    </w:p>
    <w:p w:rsidR="00FC71E0" w:rsidRDefault="00234A40">
      <w:pPr>
        <w:pStyle w:val="ListNumber"/>
      </w:pPr>
      <w:r>
        <w:t>Chunk text into overlapping chunks (e.g., 800 chars with 100 overlap).</w:t>
      </w:r>
    </w:p>
    <w:p w:rsidR="00FC71E0" w:rsidRDefault="00234A40">
      <w:pPr>
        <w:pStyle w:val="ListNumber"/>
      </w:pPr>
      <w:r>
        <w:t>Tokenization check: ensure retrieved prompt fits model_max_length; truncate if necessary.</w:t>
      </w:r>
    </w:p>
    <w:p w:rsidR="00FC71E0" w:rsidRDefault="00234A40">
      <w:pPr>
        <w:pStyle w:val="ListNumber"/>
      </w:pPr>
      <w:r>
        <w:t>Embed chunks with SentenceTransformer and add to FAISS.</w:t>
      </w:r>
    </w:p>
    <w:p w:rsidR="00FC71E0" w:rsidRDefault="00234A40">
      <w:pPr>
        <w:pStyle w:val="ListNumber"/>
      </w:pPr>
      <w:r>
        <w:t>Persist index and m</w:t>
      </w:r>
      <w:r>
        <w:t>etadata; log interactions (question, answer) to logs/qa_interactions.log.</w:t>
      </w:r>
    </w:p>
    <w:p w:rsidR="00FC71E0" w:rsidRDefault="00234A40">
      <w:pPr>
        <w:pStyle w:val="Heading2"/>
      </w:pPr>
      <w:r>
        <w:t>Logging:</w:t>
      </w:r>
    </w:p>
    <w:p w:rsidR="00FC71E0" w:rsidRDefault="00234A40">
      <w:r>
        <w:t xml:space="preserve">Each interaction is logged as a JSON line with timestamp, question, answer. The log file location is </w:t>
      </w:r>
      <w:r w:rsidR="00AA7D34" w:rsidRPr="00AA7D34">
        <w:rPr>
          <w:b/>
        </w:rPr>
        <w:t>app/</w:t>
      </w:r>
      <w:r w:rsidRPr="00AA7D34">
        <w:rPr>
          <w:b/>
        </w:rPr>
        <w:t>logs/qa_interactions.log</w:t>
      </w:r>
      <w:r>
        <w:t>.</w:t>
      </w:r>
    </w:p>
    <w:p w:rsidR="00FC71E0" w:rsidRDefault="00234A40">
      <w:pPr>
        <w:pStyle w:val="Heading2"/>
      </w:pPr>
      <w:r>
        <w:t>How to use (short):</w:t>
      </w:r>
    </w:p>
    <w:p w:rsidR="00FC71E0" w:rsidRDefault="00234A40" w:rsidP="00AA7D34">
      <w:pPr>
        <w:pStyle w:val="ListNumber"/>
        <w:numPr>
          <w:ilvl w:val="0"/>
          <w:numId w:val="10"/>
        </w:numPr>
      </w:pPr>
      <w:r>
        <w:t>Upload document via the UI</w:t>
      </w:r>
      <w:r>
        <w:t xml:space="preserve"> or API.</w:t>
      </w:r>
    </w:p>
    <w:p w:rsidR="00FC71E0" w:rsidRDefault="00234A40" w:rsidP="00AA7D34">
      <w:pPr>
        <w:pStyle w:val="ListNumber"/>
        <w:numPr>
          <w:ilvl w:val="0"/>
          <w:numId w:val="10"/>
        </w:numPr>
      </w:pPr>
      <w:r>
        <w:t>The ingest pipeline parses, chunks, embeds, and indexes the document (by default it overwrites the existing index).</w:t>
      </w:r>
    </w:p>
    <w:p w:rsidR="00FC71E0" w:rsidRDefault="00234A40" w:rsidP="00AA7D34">
      <w:pPr>
        <w:pStyle w:val="ListNumber"/>
        <w:numPr>
          <w:ilvl w:val="0"/>
          <w:numId w:val="10"/>
        </w:numPr>
      </w:pPr>
      <w:r>
        <w:t>Ask question via UI; retriever returns top chunks; reader generates answer.</w:t>
      </w:r>
    </w:p>
    <w:p w:rsidR="00FC71E0" w:rsidRDefault="00234A40" w:rsidP="00AA7D34">
      <w:pPr>
        <w:pStyle w:val="ListNumber"/>
        <w:numPr>
          <w:ilvl w:val="0"/>
          <w:numId w:val="10"/>
        </w:numPr>
      </w:pPr>
      <w:r>
        <w:t>Check logs for question/answer records.</w:t>
      </w:r>
    </w:p>
    <w:p w:rsidR="00FC71E0" w:rsidRDefault="00234A40">
      <w:pPr>
        <w:pStyle w:val="Heading2"/>
      </w:pPr>
      <w:r>
        <w:lastRenderedPageBreak/>
        <w:t>Notes:</w:t>
      </w:r>
    </w:p>
    <w:p w:rsidR="00FC71E0" w:rsidRDefault="00234A40">
      <w:pPr>
        <w:pStyle w:val="ListBullet"/>
      </w:pPr>
      <w:r>
        <w:t>The defa</w:t>
      </w:r>
      <w:r>
        <w:t>ult choices are CPU-first for compatibility; if you have a GPU, you can use larger models for improved accuracy.</w:t>
      </w:r>
    </w:p>
    <w:p w:rsidR="00FC71E0" w:rsidRDefault="00234A40">
      <w:pPr>
        <w:pStyle w:val="ListBullet"/>
      </w:pPr>
      <w:r>
        <w:t>The system is intentionally simple and can be extended for multi-document indexes, incremental updates, or alternative vector stores.</w:t>
      </w:r>
    </w:p>
    <w:sectPr w:rsidR="00FC71E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4A40" w:rsidRDefault="00234A40" w:rsidP="00AA7D34">
      <w:pPr>
        <w:spacing w:after="0" w:line="240" w:lineRule="auto"/>
      </w:pPr>
      <w:r>
        <w:separator/>
      </w:r>
    </w:p>
  </w:endnote>
  <w:endnote w:type="continuationSeparator" w:id="0">
    <w:p w:rsidR="00234A40" w:rsidRDefault="00234A40" w:rsidP="00AA7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4A40" w:rsidRDefault="00234A40" w:rsidP="00AA7D34">
      <w:pPr>
        <w:spacing w:after="0" w:line="240" w:lineRule="auto"/>
      </w:pPr>
      <w:r>
        <w:separator/>
      </w:r>
    </w:p>
  </w:footnote>
  <w:footnote w:type="continuationSeparator" w:id="0">
    <w:p w:rsidR="00234A40" w:rsidRDefault="00234A40" w:rsidP="00AA7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D34" w:rsidRPr="00AA7D34" w:rsidRDefault="00AA7D34" w:rsidP="00AA7D34">
    <w:pPr>
      <w:pStyle w:val="Header"/>
      <w:jc w:val="center"/>
      <w:rPr>
        <w:b/>
        <w:sz w:val="32"/>
      </w:rPr>
    </w:pPr>
    <w:r w:rsidRPr="00AA7D34">
      <w:rPr>
        <w:b/>
        <w:sz w:val="32"/>
      </w:rPr>
      <w:t xml:space="preserve">Documentation for </w:t>
    </w:r>
    <w:proofErr w:type="spellStart"/>
    <w:r w:rsidRPr="00AA7D34">
      <w:rPr>
        <w:b/>
        <w:sz w:val="32"/>
      </w:rPr>
      <w:t>QA_Chatbot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256285"/>
    <w:multiLevelType w:val="hybridMultilevel"/>
    <w:tmpl w:val="8C168D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4A40"/>
    <w:rsid w:val="0029639D"/>
    <w:rsid w:val="00326F90"/>
    <w:rsid w:val="007F193D"/>
    <w:rsid w:val="00AA1D8D"/>
    <w:rsid w:val="00AA7D34"/>
    <w:rsid w:val="00B47730"/>
    <w:rsid w:val="00CB0664"/>
    <w:rsid w:val="00FC693F"/>
    <w:rsid w:val="00FC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9EB1E"/>
  <w14:defaultImageDpi w14:val="300"/>
  <w15:docId w15:val="{04648DF8-C6BF-4D79-A363-EC0609E38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0B906F-1366-44AA-AA5A-96BB1011A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2025-11-08T11:17:00Z</dcterms:modified>
  <cp:category/>
</cp:coreProperties>
</file>